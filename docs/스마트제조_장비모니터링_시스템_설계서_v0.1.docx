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스마트제조 장비 모니터링 시스템 설계서 (v0.1)</w:t>
      </w:r>
    </w:p>
    <w:p/>
    <w:p/>
    <w:p>
      <w:r>
        <w:t>1. 개요</w:t>
      </w:r>
    </w:p>
    <w:p>
      <w:r>
        <w:t>1.1 문서 목적</w:t>
      </w:r>
    </w:p>
    <w:p>
      <w:r>
        <w:t>- 본 문서는 스마트제조 지원사업을 목표로 하는 “소규모 제조장치 실시간 모니터링 및 제어 서비스”의 설계 방향과 개발·구축·유지보수 전략을 정리한 설계서임.</w:t>
      </w:r>
    </w:p>
    <w:p>
      <w:r>
        <w:t>- 초보 개발자가 Windows OS 환경에서 실질적으로 개발·운영할 수 있도록, 기술 스택 선택부터 기능 요구사항, 시스템 구조, 단계별 개발 로드맵까지 구체적으로 제시함.</w:t>
      </w:r>
    </w:p>
    <w:p>
      <w:r>
        <w:t>- 향후 웹 서비스 및 클라우드 연동(외부 서버·플랫폼 연계)을 고려하여, Open API 기반 구조를 선행 설계하는 것을 목표로 함.</w:t>
      </w:r>
    </w:p>
    <w:p/>
    <w:p>
      <w:r>
        <w:t>1.2 시스템 목표</w:t>
      </w:r>
    </w:p>
    <w:p>
      <w:r>
        <w:t>- 소규모 제조장치(1~N대)의 상태, 생산 관련 주요 데이터를 실시간으로 수집·저장·시각화.</w:t>
      </w:r>
    </w:p>
    <w:p>
      <w:r>
        <w:t>- 운영자가 UI를 통해 장비 상태를 모니터링하고, 시작/정지/속도 변경 등 기본 제어를 안전하게 수행.</w:t>
      </w:r>
    </w:p>
    <w:p>
      <w:r>
        <w:t>- 모든 수집 데이터, 제어 명령, 알람 이벤트를 데이터베이스에 이력으로 남겨 추적 가능하게 관리.</w:t>
      </w:r>
    </w:p>
    <w:p>
      <w:r>
        <w:t>- Open Source 기반의 모듈(언어, DB, 차트 라이브러리 등)을 사용하여 라이선스 부담 없이 도입.</w:t>
      </w:r>
    </w:p>
    <w:p>
      <w:r>
        <w:t>- 향후 웹/모바일 클라이언트, 클라우드 플랫폼과 연계 가능한 Open API 구조 확보.</w:t>
      </w:r>
    </w:p>
    <w:p/>
    <w:p>
      <w:r>
        <w:t>1.3 개발·운영 환경</w:t>
      </w:r>
    </w:p>
    <w:p>
      <w:r>
        <w:t>- OS: Windows 10/11 이상 (64bit)</w:t>
      </w:r>
    </w:p>
    <w:p>
      <w:r>
        <w:t>- 개발 언어: C# (.NET 8 권장)</w:t>
      </w:r>
    </w:p>
    <w:p>
      <w:r>
        <w:t>- UI 프레임워크: Windows Forms(초기 버전) 또는 WPF</w:t>
      </w:r>
    </w:p>
    <w:p>
      <w:r>
        <w:t>- DBMS: MariaDB (오픈소스, MySQL 호환)</w:t>
      </w:r>
    </w:p>
    <w:p>
      <w:r>
        <w:t>- ORM: Entity Framework Core</w:t>
      </w:r>
    </w:p>
    <w:p>
      <w:r>
        <w:t>- 실시간 차트 라이브러리: LiveCharts 2 또는 OxyPlot (오픈소스)</w:t>
      </w:r>
    </w:p>
    <w:p>
      <w:r>
        <w:t>- API 서버: ASP.NET Core Minimal API 기반 내부 REST API</w:t>
      </w:r>
    </w:p>
    <w:p>
      <w:r>
        <w:t>- 배포 형태: 로컬 PC 또는 생산라인 근처의 산업용 PC에 설치·운영</w:t>
      </w:r>
    </w:p>
    <w:p/>
    <w:p/>
    <w:p>
      <w:r>
        <w:t>2. 시스템 전체 개념 및 아키텍처</w:t>
      </w:r>
    </w:p>
    <w:p>
      <w:r>
        <w:t>2.1 전체 구성 개념</w:t>
      </w:r>
    </w:p>
    <w:p>
      <w:r>
        <w:t>- 본 시스템은 다음과 같은 3계층 구조를 기본으로 함.</w:t>
      </w:r>
    </w:p>
    <w:p>
      <w:r>
        <w:t xml:space="preserve">  1) Device Adapter Layer (장치 연동 계층)</w:t>
      </w:r>
    </w:p>
    <w:p>
      <w:r>
        <w:t xml:space="preserve">     - 각 제조장치와 통신하기 위한 프로토콜 어댑터 집합.</w:t>
      </w:r>
    </w:p>
    <w:p>
      <w:r>
        <w:t xml:space="preserve">     - 예: Modbus RTU/TCP, Serial, TCP Socket, OPC UA, HTTP, MQTT 등.</w:t>
      </w:r>
    </w:p>
    <w:p>
      <w:r>
        <w:t xml:space="preserve">  2) Core Service Layer (서비스 코어 계층)</w:t>
      </w:r>
    </w:p>
    <w:p>
      <w:r>
        <w:t xml:space="preserve">     - 데이터 수집 스케줄링, 알람 처리, 제어 명령 처리, 이력 저장 등의 핵심 비즈니스 로직 담당.</w:t>
      </w:r>
    </w:p>
    <w:p>
      <w:r>
        <w:t xml:space="preserve">  3) Presentation Layer (표현 계층)</w:t>
      </w:r>
    </w:p>
    <w:p>
      <w:r>
        <w:t xml:space="preserve">     - Windows 기반 관제/설정 UI 및 향후 웹 UI.</w:t>
      </w:r>
    </w:p>
    <w:p>
      <w:r>
        <w:t xml:space="preserve">     - 사용자 로그인, 대시보드, 실시간 모니터링 화면, 제어 화면, 알람 뷰어 등 포함.</w:t>
      </w:r>
    </w:p>
    <w:p/>
    <w:p>
      <w:r>
        <w:t>- 추가로, 외부 연계를 위한 Open API 서버를 별도 모듈로 구성하여, 내부·외부 시스템에서 동일한 REST API를 통해 데이터 조회 및 제어가 가능하도록 함.</w:t>
      </w:r>
    </w:p>
    <w:p/>
    <w:p>
      <w:r>
        <w:t>2.2 모듈 구성</w:t>
      </w:r>
    </w:p>
    <w:p>
      <w:r>
        <w:t>- Monitoring.DeviceAdapters</w:t>
      </w:r>
    </w:p>
    <w:p>
      <w:r>
        <w:t xml:space="preserve">  - 각 통신방식별 어댑터 구현 (예: ModbusAdapter, SerialAdapter, OpcUaAdapter 등).</w:t>
      </w:r>
    </w:p>
    <w:p>
      <w:r>
        <w:t xml:space="preserve">  - 공통 인터페이스(IDeviceAdapter)를 구현하여, 장치 추가/변경 시 코어 로직 수정 없이 확장 가능.</w:t>
      </w:r>
    </w:p>
    <w:p>
      <w:r>
        <w:t>- Monitoring.Core</w:t>
      </w:r>
    </w:p>
    <w:p>
      <w:r>
        <w:t xml:space="preserve">  - DeviceService, TagService, DataLogService, AlarmService, ControlCommandService 등 비즈니스 로직.</w:t>
      </w:r>
    </w:p>
    <w:p>
      <w:r>
        <w:t xml:space="preserve">  - 데이터 수집 워커(Background Service), 알람 처리 로직, 명령 큐 처리 로직 포함.</w:t>
      </w:r>
    </w:p>
    <w:p>
      <w:r>
        <w:t>- Monitoring.Desktop</w:t>
      </w:r>
    </w:p>
    <w:p>
      <w:r>
        <w:t xml:space="preserve">  - Windows Forms 또는 WPF 기반의 사용자 인터페이스.</w:t>
      </w:r>
    </w:p>
    <w:p>
      <w:r>
        <w:t xml:space="preserve">  - 환경설정(사용자·장치·태그), 실시간 모니터링, 제어, 알람, 이력조회 UI 제공.</w:t>
      </w:r>
    </w:p>
    <w:p>
      <w:r>
        <w:t>- Monitoring.Api</w:t>
      </w:r>
    </w:p>
    <w:p>
      <w:r>
        <w:t xml:space="preserve">  - ASP.NET Core 기반 REST API 서버.</w:t>
      </w:r>
    </w:p>
    <w:p>
      <w:r>
        <w:t xml:space="preserve">  - 장치/태그 조회, 실시간값/이력 조회, 제어 명령 생성, 알람 조회 등의 엔드포인트 제공.</w:t>
      </w:r>
    </w:p>
    <w:p/>
    <w:p>
      <w:r>
        <w:t>2.3 데이터 흐름</w:t>
      </w:r>
    </w:p>
    <w:p>
      <w:r>
        <w:t>- ① 환경설정에서 등록된 장치·태그·통신설정 정보를 Core Service Layer가 주기적으로 로딩.</w:t>
      </w:r>
    </w:p>
    <w:p>
      <w:r>
        <w:t>- ② 수집 워커가 각 장치·태그에 대해 설정된 폴링주기/수집방식에 따라 Device Adapter를 통해 데이터를 읽음.</w:t>
      </w:r>
    </w:p>
    <w:p>
      <w:r>
        <w:t>- ③ 읽은 데이터는 실시간 테이블(TagValuesRealtime)에 최신값으로 저장되고, 동시에 이력 테이블(TagValuesHist)에 append.</w:t>
      </w:r>
    </w:p>
    <w:p>
      <w:r>
        <w:t>- ④ 알람 조건(상·하한, 품질불량 등)을 만족할 경우 AlarmService에서 알람 발생/해제 이벤트를 기록.</w:t>
      </w:r>
    </w:p>
    <w:p>
      <w:r>
        <w:t>- ⑤ 제어 명령은 UI 또는 API를 통해 ControlCommands 테이블에 Pending 상태로 기록되고, 수집 워커에서 이를 조회하여 실제 장치로 명령을 전송한 뒤 결과를 업데이트.</w:t>
      </w:r>
    </w:p>
    <w:p>
      <w:r>
        <w:t>- ⑥ Open API 서버는 DB 또는 Core Service를 통해 실시간값·이력·알람·제어 이력을 외부에 제공.</w:t>
      </w:r>
    </w:p>
    <w:p/>
    <w:p>
      <w:r>
        <w:t>2.4 확장 전략</w:t>
      </w:r>
    </w:p>
    <w:p>
      <w:r>
        <w:t>- 모든 통신방식은 IDeviceAdapter 인터페이스 기반으로 구현하여 플러그인처럼 추가.</w:t>
      </w:r>
    </w:p>
    <w:p>
      <w:r>
        <w:t>- 장치, 태그, 알람 조건, 화면 구성 등은 DB·설정 데이터 기반으로 관리하여 코드 수정 없이 운영자가 추가·변경 가능.</w:t>
      </w:r>
    </w:p>
    <w:p>
      <w:r>
        <w:t>- 내부 UI도 점차 Open API를 사용하도록 전환하면, 동일 API를 웹/모바일에서도 재사용 가능.</w:t>
      </w:r>
    </w:p>
    <w:p/>
    <w:p/>
    <w:p>
      <w:r>
        <w:t>3. 기능 요구사항 세부 설계</w:t>
      </w:r>
    </w:p>
    <w:p>
      <w:r>
        <w:t>3.1 환경설정 기능</w:t>
      </w:r>
    </w:p>
    <w:p/>
    <w:p>
      <w:r>
        <w:t>3.1.1 사용자·권한 설정</w:t>
      </w:r>
    </w:p>
    <w:p>
      <w:r>
        <w:t>- 기능</w:t>
      </w:r>
    </w:p>
    <w:p>
      <w:r>
        <w:t xml:space="preserve">  - 사용자 계정 등록, 수정, 비활성화.</w:t>
      </w:r>
    </w:p>
    <w:p>
      <w:r>
        <w:t xml:space="preserve">  - 비밀번호 초기화, 비밀번호 변경.</w:t>
      </w:r>
    </w:p>
    <w:p>
      <w:r>
        <w:t xml:space="preserve">  - 사용자 역할(Role) 부여: 관리자(Admin), 운영자(Operator), 조회전용(Viewer) 등.</w:t>
      </w:r>
    </w:p>
    <w:p>
      <w:r>
        <w:t>- 요구사항</w:t>
      </w:r>
    </w:p>
    <w:p>
      <w:r>
        <w:t xml:space="preserve">  - 로그인 실패 횟수 제한 및 잠금 정책(선택사항).</w:t>
      </w:r>
    </w:p>
    <w:p>
      <w:r>
        <w:t xml:space="preserve">  - 제어 기능은 운영자 이상 권한에서만 활성화.</w:t>
      </w:r>
    </w:p>
    <w:p>
      <w:r>
        <w:t xml:space="preserve">  - 주요 설정 변경(장치/태그/알람 조건 변경 등)에 대해 변경 이력을 남김.</w:t>
      </w:r>
    </w:p>
    <w:p/>
    <w:p>
      <w:r>
        <w:t>3.1.2 장치 연동 통신 방식 설정</w:t>
      </w:r>
    </w:p>
    <w:p>
      <w:r>
        <w:t>- 지원 대상(초기)</w:t>
      </w:r>
    </w:p>
    <w:p>
      <w:r>
        <w:t xml:space="preserve">  - Serial (RS-232/485)</w:t>
      </w:r>
    </w:p>
    <w:p>
      <w:r>
        <w:t xml:space="preserve">  - Modbus RTU/TCP</w:t>
      </w:r>
    </w:p>
    <w:p>
      <w:r>
        <w:t xml:space="preserve">  - TCP Socket (장비 자체 프로토콜)</w:t>
      </w:r>
    </w:p>
    <w:p>
      <w:r>
        <w:t xml:space="preserve">  - 파일 기반 입력(CSV/텍스트, 로그 파일 파싱)</w:t>
      </w:r>
    </w:p>
    <w:p>
      <w:r>
        <w:t>- 설정 항목 예시</w:t>
      </w:r>
    </w:p>
    <w:p>
      <w:r>
        <w:t xml:space="preserve">  - Device 정보: 이름, 라인명, 위치, 제조사, 모델명 등.</w:t>
      </w:r>
    </w:p>
    <w:p>
      <w:r>
        <w:t xml:space="preserve">  - ProtocolType: Serial, ModbusTcp, TcpSocket, File 등.</w:t>
      </w:r>
    </w:p>
    <w:p>
      <w:r>
        <w:t xml:space="preserve">  - Serial: 포트명(COM1~n), BaudRate, DataBits, Parity, StopBits 등.</w:t>
      </w:r>
    </w:p>
    <w:p>
      <w:r>
        <w:t xml:space="preserve">  - ModbusTCP: IP, Port, SlaveId/UnitId, Timeout, Retry 횟수 등.</w:t>
      </w:r>
    </w:p>
    <w:p>
      <w:r>
        <w:t xml:space="preserve">  - TCP Socket: IP, Port, 송수신 메시지 포맷(헤더/바디 구조).</w:t>
      </w:r>
    </w:p>
    <w:p>
      <w:r>
        <w:t xml:space="preserve">  - File: 파일 경로, 파일 형식(CSV/JSON), 파싱 규칙.</w:t>
      </w:r>
    </w:p>
    <w:p/>
    <w:p>
      <w:r>
        <w:t>3.1.3 데이터 수집 방식 설정</w:t>
      </w:r>
    </w:p>
    <w:p>
      <w:r>
        <w:t>- 유형</w:t>
      </w:r>
    </w:p>
    <w:p>
      <w:r>
        <w:t xml:space="preserve">  - 폴링(Polling): 주기적으로 장치에 요청하여 데이터 읽기.</w:t>
      </w:r>
    </w:p>
    <w:p>
      <w:r>
        <w:t xml:space="preserve">  - 이벤트 기반(Subscribe): 장치 또는 미들웨어에서 이벤트 push.</w:t>
      </w:r>
    </w:p>
    <w:p>
      <w:r>
        <w:t xml:space="preserve">  - 파일/로그 기반: 특정 주기마다 파일을 읽어서 누적 데이터 반영.</w:t>
      </w:r>
    </w:p>
    <w:p>
      <w:r>
        <w:t>- 태그별 설정 항목</w:t>
      </w:r>
    </w:p>
    <w:p>
      <w:r>
        <w:t xml:space="preserve">  - PollingIntervalMs: 폴링 주기(ms 단위).</w:t>
      </w:r>
    </w:p>
    <w:p>
      <w:r>
        <w:t xml:space="preserve">  - TimeoutMs: 통신 타임아웃.</w:t>
      </w:r>
    </w:p>
    <w:p>
      <w:r>
        <w:t xml:space="preserve">  - RetryCount: 재시도 횟수.</w:t>
      </w:r>
    </w:p>
    <w:p>
      <w:r>
        <w:t xml:space="preserve">  - 데이터 품질(Quality) 판단 기준.</w:t>
      </w:r>
    </w:p>
    <w:p/>
    <w:p>
      <w:r>
        <w:t>3.1.4 수집 데이터 종류 및 표출 방식 설정</w:t>
      </w:r>
    </w:p>
    <w:p>
      <w:r>
        <w:t>- 태그 단위 설정</w:t>
      </w:r>
    </w:p>
    <w:p>
      <w:r>
        <w:t xml:space="preserve">  - TagId, Name, Description.</w:t>
      </w:r>
    </w:p>
    <w:p>
      <w:r>
        <w:t xml:space="preserve">  - Address/Index: Modbus 주소, 레지스터 번호, 비트 위치 등.</w:t>
      </w:r>
    </w:p>
    <w:p>
      <w:r>
        <w:t xml:space="preserve">  - DataType: Analog, Digital, Enum, String 등.</w:t>
      </w:r>
    </w:p>
    <w:p>
      <w:r>
        <w:t xml:space="preserve">  - 단위(Unit): °C, bar, %, count 등.</w:t>
      </w:r>
    </w:p>
    <w:p>
      <w:r>
        <w:t xml:space="preserve">  - 범위: ScaleMin, ScaleMax.</w:t>
      </w:r>
    </w:p>
    <w:p>
      <w:r>
        <w:t xml:space="preserve">  - 알람 기준: AlarmHi, AlarmLo, AlarmHiHi, AlarmLoLo 등.</w:t>
      </w:r>
    </w:p>
    <w:p>
      <w:r>
        <w:t>- 화면 표출 설정</w:t>
      </w:r>
    </w:p>
    <w:p>
      <w:r>
        <w:t xml:space="preserve">  - DisplayType: 텍스트, 실시간 Trend, 게이지, 상태등(녹/황/적) 등.</w:t>
      </w:r>
    </w:p>
    <w:p>
      <w:r>
        <w:t xml:space="preserve">  - PanelGroup: 화면 내 그룹(예: “온도”, “압력”, “상태” 등).</w:t>
      </w:r>
    </w:p>
    <w:p>
      <w:r>
        <w:t xml:space="preserve">  - OrderIndex: 표시 순서.</w:t>
      </w:r>
    </w:p>
    <w:p/>
    <w:p>
      <w:r>
        <w:t>3.1.5 기타 추천 설정 기능</w:t>
      </w:r>
    </w:p>
    <w:p>
      <w:r>
        <w:t>- 알람·이벤트 설정</w:t>
      </w:r>
    </w:p>
    <w:p>
      <w:r>
        <w:t xml:space="preserve">  - 알람 레벨: Info, Warning, Critical.</w:t>
      </w:r>
    </w:p>
    <w:p>
      <w:r>
        <w:t xml:space="preserve">  - 알람 발생/해제 조건, 지연시간(Delay), 히스테리시스 등.</w:t>
      </w:r>
    </w:p>
    <w:p>
      <w:r>
        <w:t>- 데이터 보관 정책</w:t>
      </w:r>
    </w:p>
    <w:p>
      <w:r>
        <w:t xml:space="preserve">  - 실시간 테이블 보관기간(예: 3개월).</w:t>
      </w:r>
    </w:p>
    <w:p>
      <w:r>
        <w:t xml:space="preserve">  - 집계 테이블(시간별/일별 평균·최대·최소 등) 보관기간(예: 3년).</w:t>
      </w:r>
    </w:p>
    <w:p>
      <w:r>
        <w:t>- 로그/백업 정책</w:t>
      </w:r>
    </w:p>
    <w:p>
      <w:r>
        <w:t xml:space="preserve">  - 시스템 로그 레벨: Debug/Info/Warn/Error.</w:t>
      </w:r>
    </w:p>
    <w:p>
      <w:r>
        <w:t xml:space="preserve">  - MariaDB 백업 경로 및 백업 주기 설정.</w:t>
      </w:r>
    </w:p>
    <w:p>
      <w:r>
        <w:t>- 시뮬레이터 모드</w:t>
      </w:r>
    </w:p>
    <w:p>
      <w:r>
        <w:t xml:space="preserve">  - 실제 장비 없이 가상 장치/태그에 대해 랜덤 또는 패턴 데이터 생성.</w:t>
      </w:r>
    </w:p>
    <w:p>
      <w:r>
        <w:t xml:space="preserve">  - 개발·테스트 시 필수 기능으로, 안정적인 기능 확장에 도움.</w:t>
      </w:r>
    </w:p>
    <w:p/>
    <w:p/>
    <w:p>
      <w:r>
        <w:t>3.2 장비 관제 서비스 기능</w:t>
      </w:r>
    </w:p>
    <w:p/>
    <w:p>
      <w:r>
        <w:t>3.2.1 실시간 데이터 수집</w:t>
      </w:r>
    </w:p>
    <w:p>
      <w:r>
        <w:t>- Core Service의 수집 워커가 다음 절차를 수행.</w:t>
      </w:r>
    </w:p>
    <w:p>
      <w:r>
        <w:t xml:space="preserve">  1) DB에서 활성화된(Enabled) Devices, Tags 목록 로딩.</w:t>
      </w:r>
    </w:p>
    <w:p>
      <w:r>
        <w:t xml:space="preserve">  2) 태그별 ProtocolType에 따라 적절한 IDeviceAdapter 인스턴스 선택.</w:t>
      </w:r>
    </w:p>
    <w:p>
      <w:r>
        <w:t xml:space="preserve">  3) PollingIntervalMs에 따라 주기적으로 Read 연산 수행.</w:t>
      </w:r>
    </w:p>
    <w:p>
      <w:r>
        <w:t xml:space="preserve">  4) 데이터 읽기 성공 시, TagValuesRealtime에 최신값 저장.</w:t>
      </w:r>
    </w:p>
    <w:p>
      <w:r>
        <w:t xml:space="preserve">  5) 동시에 TagValuesHist에 이력 데이터 insert.</w:t>
      </w:r>
    </w:p>
    <w:p>
      <w:r>
        <w:t>- 품질/오류 처리</w:t>
      </w:r>
    </w:p>
    <w:p>
      <w:r>
        <w:t xml:space="preserve">  - 타임아웃 또는 통신 오류 발생 시, 품질(Quality)에 “Bad” 상태 기록.</w:t>
      </w:r>
    </w:p>
    <w:p>
      <w:r>
        <w:t xml:space="preserve">  - 연속 오류 횟수가 임계값을 초과하면 통신 알람 발생.</w:t>
      </w:r>
    </w:p>
    <w:p/>
    <w:p>
      <w:r>
        <w:t>3.2.2 실시간 데이터 표출 (텍스트 + 그래프)</w:t>
      </w:r>
    </w:p>
    <w:p>
      <w:r>
        <w:t>- UI 레이아웃</w:t>
      </w:r>
    </w:p>
    <w:p>
      <w:r>
        <w:t xml:space="preserve">  - 상단: 라인/장치 선택 콤보박스, 기간 선택(실시간/최근 1분/10분/1시간).</w:t>
      </w:r>
    </w:p>
    <w:p>
      <w:r>
        <w:t xml:space="preserve">  - 좌측: 태그 트리 또는 그룹별 리스트.</w:t>
      </w:r>
    </w:p>
    <w:p>
      <w:r>
        <w:t xml:space="preserve">  - 우측 상단: 실시간 값 그리드(표).</w:t>
      </w:r>
    </w:p>
    <w:p>
      <w:r>
        <w:t xml:space="preserve">  - 우측 하단: 선택 태그들의 Trend 차트.</w:t>
      </w:r>
    </w:p>
    <w:p>
      <w:r>
        <w:t>- 기능 요구사항</w:t>
      </w:r>
    </w:p>
    <w:p>
      <w:r>
        <w:t xml:space="preserve">  - 초당/수초 단위로 값 갱신(화면 갱신 주기 조정 가능).</w:t>
      </w:r>
    </w:p>
    <w:p>
      <w:r>
        <w:t xml:space="preserve">  - 선택한 태그 여러 개를 한 그래프에 Overlay해서 비교.</w:t>
      </w:r>
    </w:p>
    <w:p>
      <w:r>
        <w:t xml:space="preserve">  - 특정 태그만 확대/축소, 스크롤(시간 범위 변경) 가능.</w:t>
      </w:r>
    </w:p>
    <w:p>
      <w:r>
        <w:t xml:space="preserve">  - 그래프 이미지 저장(스크린샷 또는 내보내기) 기능(선택).</w:t>
      </w:r>
    </w:p>
    <w:p/>
    <w:p>
      <w:r>
        <w:t>3.2.3 제조장치 제어 (실시간·배치)</w:t>
      </w:r>
    </w:p>
    <w:p>
      <w:r>
        <w:t>- 제어 명령 관리</w:t>
      </w:r>
    </w:p>
    <w:p>
      <w:r>
        <w:t xml:space="preserve">  - ControlCommands 테이블에 제어 요청을 Pending 상태로 기록.</w:t>
      </w:r>
    </w:p>
    <w:p>
      <w:r>
        <w:t xml:space="preserve">  - 필드 예: CommandId, TagId, CommandType, RequestValue, Status, RequestedBy, RequestedAt, CompletedAt, ResultMessage 등.</w:t>
      </w:r>
    </w:p>
    <w:p>
      <w:r>
        <w:t>- 제어 처리 흐름</w:t>
      </w:r>
    </w:p>
    <w:p>
      <w:r>
        <w:t xml:space="preserve">  1) 사용자가 UI에서 “시작/정지/속도 설정” 버튼 클릭.</w:t>
      </w:r>
    </w:p>
    <w:p>
      <w:r>
        <w:t xml:space="preserve">  2) UI는 ControlCommands에 새로운 레코드 insert (Status=Pending).</w:t>
      </w:r>
    </w:p>
    <w:p>
      <w:r>
        <w:t xml:space="preserve">  3) 수집 워커 또는 별도 제어 워커가 Pending 명령 조회.</w:t>
      </w:r>
    </w:p>
    <w:p>
      <w:r>
        <w:t xml:space="preserve">  4) IDeviceAdapter.WriteValueAsync()를 이용해 실제 장치에 명령 전송.</w:t>
      </w:r>
    </w:p>
    <w:p>
      <w:r>
        <w:t xml:space="preserve">  5) 결과에 따라 Status와 ResultMessage 업데이트.</w:t>
      </w:r>
    </w:p>
    <w:p>
      <w:r>
        <w:t>- 배치(스케줄) 제어</w:t>
      </w:r>
    </w:p>
    <w:p>
      <w:r>
        <w:t xml:space="preserve">  - ScheduledCommands 테이블을 두고, Cron 표현식 또는 간단한 스케줄(매일 09:00 시작, 18:00 정지)을 설정.</w:t>
      </w:r>
    </w:p>
    <w:p>
      <w:r>
        <w:t xml:space="preserve">  - 스케줄러가 이에 따라 ControlCommands를 자동 생성.</w:t>
      </w:r>
    </w:p>
    <w:p/>
    <w:p>
      <w:r>
        <w:t>3.2.4 알람 및 이벤트 관리</w:t>
      </w:r>
    </w:p>
    <w:p>
      <w:r>
        <w:t>- 알람 조건</w:t>
      </w:r>
    </w:p>
    <w:p>
      <w:r>
        <w:t xml:space="preserve">  - 태그 값이 상·하한 범위를 벗어나는 경우.</w:t>
      </w:r>
    </w:p>
    <w:p>
      <w:r>
        <w:t xml:space="preserve">  - 통신 끊김, 품질불량 상태 지속.</w:t>
      </w:r>
    </w:p>
    <w:p>
      <w:r>
        <w:t xml:space="preserve">  - 장치 On/Off 상태가 비정상 패턴을 보이는 경우 등.</w:t>
      </w:r>
    </w:p>
    <w:p>
      <w:r>
        <w:t>- 알람 이력</w:t>
      </w:r>
    </w:p>
    <w:p>
      <w:r>
        <w:t xml:space="preserve">  - Alarms 테이블에 발생/해제 시간, 레벨, 메시지, Ack 정보 등을 기록.</w:t>
      </w:r>
    </w:p>
    <w:p>
      <w:r>
        <w:t>- UI</w:t>
      </w:r>
    </w:p>
    <w:p>
      <w:r>
        <w:t xml:space="preserve">  - 알람 리스트(필터: 기간, 장치, 레벨, 처리상태).</w:t>
      </w:r>
    </w:p>
    <w:p>
      <w:r>
        <w:t xml:space="preserve">  - 선택 알람 상세보기.</w:t>
      </w:r>
    </w:p>
    <w:p>
      <w:r>
        <w:t xml:space="preserve">  - 알람 확인(Acknowledge) 버튼 및 처리자/시간 기록.</w:t>
      </w:r>
    </w:p>
    <w:p>
      <w:r>
        <w:t>- 기타 이벤트</w:t>
      </w:r>
    </w:p>
    <w:p>
      <w:r>
        <w:t xml:space="preserve">  - 사용자 로그인/로그아웃, 설정 변경, 시스템 오류 등은 EventLog 테이블에 기록.</w:t>
      </w:r>
    </w:p>
    <w:p/>
    <w:p>
      <w:r>
        <w:t>3.2.5 대시보드</w:t>
      </w:r>
    </w:p>
    <w:p>
      <w:r>
        <w:t>- 최소 수준</w:t>
      </w:r>
    </w:p>
    <w:p>
      <w:r>
        <w:t xml:space="preserve">  - 라인별 현재 상태(가동/정지/경고)를 카드 형태로 표시.</w:t>
      </w:r>
    </w:p>
    <w:p>
      <w:r>
        <w:t xml:space="preserve">  - 주요 지표(예: 현재 생산속도, 주요 온도/압력) 간단 표시.</w:t>
      </w:r>
    </w:p>
    <w:p>
      <w:r>
        <w:t>- 향후 확장</w:t>
      </w:r>
    </w:p>
    <w:p>
      <w:r>
        <w:t xml:space="preserve">  - 생산량, 가동률(OEE 일부), 불량률 등까지 확장 가능.</w:t>
      </w:r>
    </w:p>
    <w:p>
      <w:r>
        <w:t xml:space="preserve">  - 클러스터형 스마트제조 사업 참여 시 KPI 대시보드로 활용 가능.</w:t>
      </w:r>
    </w:p>
    <w:p/>
    <w:p>
      <w:r>
        <w:t>3.3 데이터 외부 연동 (Open API)</w:t>
      </w:r>
    </w:p>
    <w:p/>
    <w:p>
      <w:r>
        <w:t>3.3.1 API 서버 구조</w:t>
      </w:r>
    </w:p>
    <w:p>
      <w:r>
        <w:t>- ASP.NET Core Minimal API 기반 내부 REST API 서버 구성.</w:t>
      </w:r>
    </w:p>
    <w:p>
      <w:r>
        <w:t>- 같은 장비 PC에서 동작하며, 향후 필요 시 외부에서 접근하도록 방화벽·보안 설정을 조정.</w:t>
      </w:r>
    </w:p>
    <w:p>
      <w:r>
        <w:t>- 인증 방식</w:t>
      </w:r>
    </w:p>
    <w:p>
      <w:r>
        <w:t xml:space="preserve">  - 초기: HTTP Header 기반 API Key 방식(간단).</w:t>
      </w:r>
    </w:p>
    <w:p>
      <w:r>
        <w:t xml:space="preserve">  - 추후: JWT 또는 OAuth2.0으로 확장.</w:t>
      </w:r>
    </w:p>
    <w:p/>
    <w:p>
      <w:r>
        <w:t>3.3.2 주요 엔드포인트 예시</w:t>
      </w:r>
    </w:p>
    <w:p>
      <w:r>
        <w:t>- 기본 정보</w:t>
      </w:r>
    </w:p>
    <w:p>
      <w:r>
        <w:t xml:space="preserve">  - GET /api/devices: 장치 목록 조회.</w:t>
      </w:r>
    </w:p>
    <w:p>
      <w:r>
        <w:t xml:space="preserve">  - GET /api/devices/{id}: 특정 장치 상세 조회.</w:t>
      </w:r>
    </w:p>
    <w:p>
      <w:r>
        <w:t xml:space="preserve">  - GET /api/tags?deviceId={id}: 장치별 태그 목록 조회.</w:t>
      </w:r>
    </w:p>
    <w:p>
      <w:r>
        <w:t>- 실시간/이력 데이터</w:t>
      </w:r>
    </w:p>
    <w:p>
      <w:r>
        <w:t xml:space="preserve">  - GET /api/tags/{tagId}/realtime: 특정 태그 최신값.</w:t>
      </w:r>
    </w:p>
    <w:p>
      <w:r>
        <w:t xml:space="preserve">  - GET /api/tags/{tagId}/history?from=…&amp;to=…: 특정 태그 구간 이력 조회.</w:t>
      </w:r>
    </w:p>
    <w:p>
      <w:r>
        <w:t xml:space="preserve">  - GET /api/alarms?from=…&amp;to=…&amp;level=…: 알람 조회.</w:t>
      </w:r>
    </w:p>
    <w:p>
      <w:r>
        <w:t>- 제어</w:t>
      </w:r>
    </w:p>
    <w:p>
      <w:r>
        <w:t xml:space="preserve">  - POST /api/commands: 제어 명령 생성.</w:t>
      </w:r>
    </w:p>
    <w:p>
      <w:r>
        <w:t xml:space="preserve">    - Body 예시: { "tagId": 123, "commandType": "SetValue", "value": 50.0 }</w:t>
      </w:r>
    </w:p>
    <w:p>
      <w:r>
        <w:t xml:space="preserve">  - GET /api/commands/{id}: 제어 명령 처리 상태 조회.</w:t>
      </w:r>
    </w:p>
    <w:p>
      <w:r>
        <w:t>- 헬스체크</w:t>
      </w:r>
    </w:p>
    <w:p>
      <w:r>
        <w:t xml:space="preserve">  - GET /api/health: DB 연결 상태, 장치 연결 수 등 기본 상태 반환.</w:t>
      </w:r>
    </w:p>
    <w:p/>
    <w:p>
      <w:r>
        <w:t>3.3.3 외부 시스템 연계 시나리오</w:t>
      </w:r>
    </w:p>
    <w:p>
      <w:r>
        <w:t>- 상위 MES/ERP 시스템이 API를 통해 생산실적, 장비상태를 주기적으로 취득.</w:t>
      </w:r>
    </w:p>
    <w:p>
      <w:r>
        <w:t>- 클라우드(예: 자체 서버, 공공클라우드)와 연계하여 장비상태 모니터링 대시보드 구성.</w:t>
      </w:r>
    </w:p>
    <w:p>
      <w:r>
        <w:t>- 외부 분석/AI 시스템에서 이력데이터를 수집/학습하여 예지보전(PdM) 등 고도화에 활용.</w:t>
      </w:r>
    </w:p>
    <w:p/>
    <w:p/>
    <w:p>
      <w:r>
        <w:t>4. 기술 스택 및 설계 원칙</w:t>
      </w:r>
    </w:p>
    <w:p>
      <w:r>
        <w:t>4.1 추천 기술 스택 정리</w:t>
      </w:r>
    </w:p>
    <w:p>
      <w:r>
        <w:t>- 언어/런타임: C# (.NET 8)</w:t>
      </w:r>
    </w:p>
    <w:p>
      <w:r>
        <w:t>- UI: WinForms (초기 개발 난이도 낮음), 향후 WPF 또는 웹 프론트로 확장 가능.</w:t>
      </w:r>
    </w:p>
    <w:p>
      <w:r>
        <w:t>- DB: MariaDB (오픈소스, 다중 연결·복구 용이).</w:t>
      </w:r>
    </w:p>
    <w:p>
      <w:r>
        <w:t>- ORM: Entity Framework Core (DB 접근·마이그레이션 자동화).</w:t>
      </w:r>
    </w:p>
    <w:p>
      <w:r>
        <w:t>- 차트: LiveCharts2 또는 OxyPlot (실시간 시계열 그래프 구현 가능).</w:t>
      </w:r>
    </w:p>
    <w:p>
      <w:r>
        <w:t>- API: ASP.NET Core Minimal API + Swagger.</w:t>
      </w:r>
    </w:p>
    <w:p/>
    <w:p>
      <w:r>
        <w:t>4.2 설계 원칙</w:t>
      </w:r>
    </w:p>
    <w:p>
      <w:r>
        <w:t>- 모듈성(Modularity)</w:t>
      </w:r>
    </w:p>
    <w:p>
      <w:r>
        <w:t xml:space="preserve">  - 통신 방식, 장치 종류, 데이터 타입 추가 시 최소 코드 변경으로 확장 가능하도록 모듈화.</w:t>
      </w:r>
    </w:p>
    <w:p>
      <w:r>
        <w:t>- 설정 기반(Data-driven) 구조</w:t>
      </w:r>
    </w:p>
    <w:p>
      <w:r>
        <w:t xml:space="preserve">  - 장치/태그/알람/화면구성 정보는 DB 또는 설정파일에 저장.</w:t>
      </w:r>
    </w:p>
    <w:p>
      <w:r>
        <w:t xml:space="preserve">  - 신규 태그 추가 시 코드 수정 없이 UI·수집·이력 기능 동작.</w:t>
      </w:r>
    </w:p>
    <w:p>
      <w:r>
        <w:t>- API 우선(API-First) 전략</w:t>
      </w:r>
    </w:p>
    <w:p>
      <w:r>
        <w:t xml:space="preserve">  - 내부 UI 역시 API를 이용해 데이터를 조회하도록 점진적으로 전환.</w:t>
      </w:r>
    </w:p>
    <w:p>
      <w:r>
        <w:t xml:space="preserve">  - 향후 웹/모바일/클라우드가 같은 API를 활용할 수 있도록 설계.</w:t>
      </w:r>
    </w:p>
    <w:p>
      <w:r>
        <w:t>- 테스트 용이성</w:t>
      </w:r>
    </w:p>
    <w:p>
      <w:r>
        <w:t xml:space="preserve">  - 시뮬레이터 모드를 통해 실제 장비 없이도 기능 테스트 가능.</w:t>
      </w:r>
    </w:p>
    <w:p>
      <w:r>
        <w:t xml:space="preserve">  - 단위 테스트, 통합 테스트를 통해 장기 운영 시에도 안정성 확보.</w:t>
      </w:r>
    </w:p>
    <w:p/>
    <w:p/>
    <w:p>
      <w:r>
        <w:t>5. 단계별 개발·구축 계획</w:t>
      </w:r>
    </w:p>
    <w:p>
      <w:r>
        <w:t>5.1 Phase 0 – 개발 환경 세팅 (약 1주)</w:t>
      </w:r>
    </w:p>
    <w:p>
      <w:r>
        <w:t>- Visual Studio 또는 VS Code, .NET 8 SDK 설치.</w:t>
      </w:r>
    </w:p>
    <w:p>
      <w:r>
        <w:t>- MariaDB 설치 및 기본 DB/계정 생성.</w:t>
      </w:r>
    </w:p>
    <w:p>
      <w:r>
        <w:t>- Git 저장소 생성 및 기본 솔루션 구조 세팅.</w:t>
      </w:r>
    </w:p>
    <w:p>
      <w:r>
        <w:t>- “Hello World” 수준의 WinForms 앱 및 MariaDB 연결 테스트.</w:t>
      </w:r>
    </w:p>
    <w:p/>
    <w:p>
      <w:r>
        <w:t>5.2 Phase 1 – 기본 모니터링 기능 개발 (약 4~6주)</w:t>
      </w:r>
    </w:p>
    <w:p>
      <w:r>
        <w:t>- DB 스키마 설계 및 Entity Framework 모델 작성.</w:t>
      </w:r>
    </w:p>
    <w:p>
      <w:r>
        <w:t>- DeviceService, TagService, DataLogService 등 Core 로직 구현.</w:t>
      </w:r>
    </w:p>
    <w:p>
      <w:r>
        <w:t>- 단일 통신 방식(예: Modbus TCP) 어댑터 구현.</w:t>
      </w:r>
    </w:p>
    <w:p>
      <w:r>
        <w:t>- 수집 워커 구현 및 가상 태그 실시간 수집·저장 구현.</w:t>
      </w:r>
    </w:p>
    <w:p>
      <w:r>
        <w:t>- UI에서 기본 장치/태그 목록 및 단일 태그 실시간 Trend 표시.</w:t>
      </w:r>
    </w:p>
    <w:p/>
    <w:p>
      <w:r>
        <w:t>5.3 Phase 2 – 제어·알람·사용자 관리 기능 개발 (약 4~6주)</w:t>
      </w:r>
    </w:p>
    <w:p>
      <w:r>
        <w:t>- ControlCommands, Alarms, EventLog 테이블 추가.</w:t>
      </w:r>
    </w:p>
    <w:p>
      <w:r>
        <w:t>- 제어 워커 구현 및 IDeviceAdapter.WriteValueAsync 로직 구현.</w:t>
      </w:r>
    </w:p>
    <w:p>
      <w:r>
        <w:t>- 알람 발생/해제 로직과 알람 UI(리스트, Ack 기능) 구현.</w:t>
      </w:r>
    </w:p>
    <w:p>
      <w:r>
        <w:t>- 로그인 화면 및 사용자·권한 관리 화면 구현.</w:t>
      </w:r>
    </w:p>
    <w:p/>
    <w:p>
      <w:r>
        <w:t>5.4 Phase 3 – Open API 및 복수 프로토콜 지원 (약 4~8주)</w:t>
      </w:r>
    </w:p>
    <w:p>
      <w:r>
        <w:t>- Monitoring.Api 프로젝트 구현, 기본 REST 엔드포인트 구현.</w:t>
      </w:r>
    </w:p>
    <w:p>
      <w:r>
        <w:t>- Swagger UI 연동 및 API 테스트.</w:t>
      </w:r>
    </w:p>
    <w:p>
      <w:r>
        <w:t>- 장치/태그/통신 방식 설정을 UI에서 완전 관리 가능하도록 환경설정 화면 확장.</w:t>
      </w:r>
    </w:p>
    <w:p>
      <w:r>
        <w:t>- 추가 통신 프로토콜(Serial, TCP Socket 등) 어댑터 구현.</w:t>
      </w:r>
    </w:p>
    <w:p>
      <w:r>
        <w:t>- 설정 변경 시 서비스 재시작 없이 반영 가능하도록 Reload 로직 구현.</w:t>
      </w:r>
    </w:p>
    <w:p/>
    <w:p>
      <w:r>
        <w:t>5.5 Phase 4 – 운영·유지보수 및 고도화 (지속)</w:t>
      </w:r>
    </w:p>
    <w:p>
      <w:r>
        <w:t>- 로그/진단 화면 구현 (통신 상태, 장치 연결 상태, 오류 통계 등).</w:t>
      </w:r>
    </w:p>
    <w:p>
      <w:r>
        <w:t>- DB 백업/복원 가이드 및 자동화 스크립트 작성.</w:t>
      </w:r>
    </w:p>
    <w:p>
      <w:r>
        <w:t>- 웹 대시보드 PoC(동일 API 기반) 개발.</w:t>
      </w:r>
    </w:p>
    <w:p>
      <w:r>
        <w:t>- 예지보전, 품질분석 등 AI/분석 모듈과의 연계 방안 검토.</w:t>
      </w:r>
    </w:p>
    <w:p/>
    <w:p/>
    <w:p>
      <w:r>
        <w:t>6. 유지보수 및 확장성을 위한 고려사항</w:t>
      </w:r>
    </w:p>
    <w:p>
      <w:r>
        <w:t>6.1 플러그인형 Device Adapter 구조</w:t>
      </w:r>
    </w:p>
    <w:p>
      <w:r>
        <w:t>- IDeviceAdapter 인터페이스를 공통 규격으로 사용하여, 새로운 장비·프로토콜 도입 시 해당 인터페이스만 구현하면 되도록 설계.</w:t>
      </w:r>
    </w:p>
    <w:p>
      <w:r>
        <w:t>- Adapter 목록을 설정(예: DB 또는 JSON)으로 등록하고, 런타임 시 리플렉션 또는 팩토리 패턴을 통해 인스턴스 생성.</w:t>
      </w:r>
    </w:p>
    <w:p/>
    <w:p>
      <w:r>
        <w:t>6.2 설정·메타데이터 기반 운영</w:t>
      </w:r>
    </w:p>
    <w:p>
      <w:r>
        <w:t>- 장치·태그·알람 설정이 모두 데이터 기반으로 관리되므로, 현장 운영자가 태그 추가/변경을 직접 수행 가능.</w:t>
      </w:r>
    </w:p>
    <w:p>
      <w:r>
        <w:t>- 환경설정 변경 이력(누가, 언제, 무엇을 바꿨는지)을 기록해 감사 추적(Traceability) 확보.</w:t>
      </w:r>
    </w:p>
    <w:p/>
    <w:p>
      <w:r>
        <w:t>6.3 로그·이력 일원화</w:t>
      </w:r>
    </w:p>
    <w:p>
      <w:r>
        <w:t>- EventLog, ControlCommands, Alarms, TagValuesHist 등을 일관된 규칙으로 관리.</w:t>
      </w:r>
    </w:p>
    <w:p>
      <w:r>
        <w:t>- 장애 발생 시 해당 시점의 데이터·알람·제어 명령·환경설정 변경 이력을 빠르게 추적할 수 있도록 설계.</w:t>
      </w:r>
    </w:p>
    <w:p/>
    <w:p>
      <w:r>
        <w:t>6.4 테스트 및 시뮬레이션</w:t>
      </w:r>
    </w:p>
    <w:p>
      <w:r>
        <w:t>- 시뮬레이터 모드를 통해 신기능 개발 시 실제 장비에 영향 없이 검증 가능.</w:t>
      </w:r>
    </w:p>
    <w:p>
      <w:r>
        <w:t>- 장기적으로는 통신 Mock 서버, 가상 생산라인 스크립트 등도 추가해 자동화 테스트 확장 가능.</w:t>
      </w:r>
    </w:p>
    <w:p/>
    <w:p/>
    <w:p>
      <w:r>
        <w:t>7. Codex 연동 관점 안내 (개발 워크플로우)</w:t>
      </w:r>
    </w:p>
    <w:p>
      <w:r>
        <w:t>7.1 기본 개념</w:t>
      </w:r>
    </w:p>
    <w:p>
      <w:r>
        <w:t>- 본 문서와 설계는 GitHub 저장소 내에 포함하여, 소스코드와 함께 관리하는 것을 권장.</w:t>
      </w:r>
    </w:p>
    <w:p>
      <w:r>
        <w:t>- GitHub의 Codex(코드 어시스턴트)는 PR 리뷰, 코드 생성·수정, 테스트 작성 등을 도와주는 도구로 활용할 수 있음.</w:t>
      </w:r>
    </w:p>
    <w:p/>
    <w:p>
      <w:r>
        <w:t>7.2 연동 방법 가이드</w:t>
      </w:r>
    </w:p>
    <w:p>
      <w:r>
        <w:t>- 1) 현재 설계서를 DOCX 또는 PDF 형태로 로컬 PC에 저장.</w:t>
      </w:r>
    </w:p>
    <w:p>
      <w:r>
        <w:t>- 2) GitHub 저장소에 /docs 또는 /design 폴더를 만들고 본 문서를 커밋.</w:t>
      </w:r>
    </w:p>
    <w:p>
      <w:r>
        <w:t>- 3) 소스코드(예: Monitoring.Core, Monitoring.Desktop, Monitoring.Api)를 같은 저장소에 관리.</w:t>
      </w:r>
    </w:p>
    <w:p>
      <w:r>
        <w:t>- 4) PR 생성 시 Codex의 리뷰 기능을 활용하여, 설계와 코드가 잘 부합하는지 리뷰를 받도록 운영.</w:t>
      </w:r>
    </w:p>
    <w:p>
      <w:r>
        <w:t>- 5) Codex에 “설계서의 2. 아키텍처 구조에 맞게 DeviceAdapter를 구현해줘” 등 구체적인 지시를 하여 코드 생성을 보조 도구로 활용.</w:t>
      </w:r>
    </w:p>
    <w:p/>
    <w:p>
      <w:r>
        <w:t>7.3 운영 시 주의사항</w:t>
      </w:r>
    </w:p>
    <w:p>
      <w:r>
        <w:t>- 설계서 변경 시, 버전(예: v0.1 → v0.2)을 명시하고 변경 이력을 문서 상단 또는 개정이력 표로 관리.</w:t>
      </w:r>
    </w:p>
    <w:p>
      <w:r>
        <w:t>- Codex는 직접 시스템에 접속하여 배포를 수행하지 않으므로, 실제 배포·운영 절차는 별도의 운영 가이드를 통해 정리.</w:t>
      </w:r>
    </w:p>
    <w:p>
      <w:r>
        <w:t>- API 스펙, DB 스키마 등은 가능하면 별도 markdown 또는 OpenAPI(Swagger) 스펙 파일로도 관리하면 향후 유지보수에 유리함.</w:t>
      </w:r>
    </w:p>
    <w:p/>
    <w:sectPr w:rsidR="00FC693F" w:rsidRPr="0006063C" w:rsidSect="00034616">
      <w:pgSz w:w="11906" w:h="16838"/>
      <w:pgMar w:top="1162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